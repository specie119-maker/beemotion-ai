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BeeMotion AI 표준 구축 매뉴얼</w:t>
        <w:br/>
        <w:t>(Firebase · HostingKR · Google 로그인 · GitHub)</w:t>
      </w:r>
    </w:p>
    <w:p>
      <w:pPr>
        <w:pStyle w:val="Heading2"/>
      </w:pPr>
      <w:r>
        <w:t>1. 프로젝트 준비</w:t>
      </w:r>
    </w:p>
    <w:p>
      <w:pPr>
        <w:pStyle w:val="ListBullet"/>
      </w:pPr>
      <w:r>
        <w:t>프로젝트명 확정</w:t>
      </w:r>
    </w:p>
    <w:p>
      <w:pPr>
        <w:pStyle w:val="ListBullet"/>
      </w:pPr>
      <w:r>
        <w:t>도메인 구매</w:t>
      </w:r>
    </w:p>
    <w:p>
      <w:pPr>
        <w:pStyle w:val="ListBullet"/>
      </w:pPr>
      <w:r>
        <w:t>GitHub 저장소 생성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2. GitHub</w:t>
      </w:r>
    </w:p>
    <w:p>
      <w:pPr>
        <w:pStyle w:val="ListBullet"/>
      </w:pPr>
      <w:r>
        <w:t>저장소 생성</w:t>
      </w:r>
    </w:p>
    <w:p>
      <w:pPr>
        <w:pStyle w:val="ListBullet"/>
      </w:pPr>
      <w:r>
        <w:t>main 브랜치 확인</w:t>
      </w:r>
    </w:p>
    <w:p>
      <w:pPr>
        <w:pStyle w:val="ListBullet"/>
      </w:pPr>
      <w:r>
        <w:t>코드 Push</w:t>
      </w:r>
    </w:p>
    <w:p>
      <w:pPr>
        <w:pStyle w:val="ListBullet"/>
      </w:pPr>
      <w:r>
        <w:t>GitHub Pages와 Firebase 혼동 금지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3. Firebase 프로젝트</w:t>
      </w:r>
    </w:p>
    <w:p>
      <w:pPr>
        <w:pStyle w:val="ListBullet"/>
      </w:pPr>
      <w:r>
        <w:t>새 프로젝트 생성</w:t>
      </w:r>
    </w:p>
    <w:p>
      <w:pPr>
        <w:pStyle w:val="ListBullet"/>
      </w:pPr>
      <w:r>
        <w:t>프로젝트 ID는 변경 불가</w:t>
      </w:r>
    </w:p>
    <w:p>
      <w:pPr>
        <w:pStyle w:val="ListBullet"/>
      </w:pPr>
      <w:r>
        <w:t>Blaze 요금제 권장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4. Web App 등록</w:t>
      </w:r>
    </w:p>
    <w:p>
      <w:pPr>
        <w:pStyle w:val="ListBullet"/>
      </w:pPr>
      <w:r>
        <w:t>웹앱 생성</w:t>
      </w:r>
    </w:p>
    <w:p>
      <w:pPr>
        <w:pStyle w:val="ListBullet"/>
      </w:pPr>
      <w:r>
        <w:t>앱 닉네임 지정</w:t>
      </w:r>
    </w:p>
    <w:p>
      <w:pPr>
        <w:pStyle w:val="ListBullet"/>
      </w:pPr>
      <w:r>
        <w:t>Firebase Hosting 체크는 나중에도 가능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5. Authentication</w:t>
      </w:r>
    </w:p>
    <w:p>
      <w:pPr>
        <w:pStyle w:val="ListBullet"/>
      </w:pPr>
      <w:r>
        <w:t>Google 로그인 사용 설정</w:t>
      </w:r>
    </w:p>
    <w:p>
      <w:pPr>
        <w:pStyle w:val="ListBullet"/>
      </w:pPr>
      <w:r>
        <w:t>지원 이메일 선택</w:t>
      </w:r>
    </w:p>
    <w:p>
      <w:pPr>
        <w:pStyle w:val="ListBullet"/>
      </w:pPr>
      <w:r>
        <w:t>승인 상태 확인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6. Firestore</w:t>
      </w:r>
    </w:p>
    <w:p>
      <w:pPr>
        <w:pStyle w:val="ListBullet"/>
      </w:pPr>
      <w:r>
        <w:t>테스트 모드 생성</w:t>
      </w:r>
    </w:p>
    <w:p>
      <w:pPr>
        <w:pStyle w:val="ListBullet"/>
      </w:pPr>
      <w:r>
        <w:t>지역 선택</w:t>
      </w:r>
    </w:p>
    <w:p>
      <w:pPr>
        <w:pStyle w:val="ListBullet"/>
      </w:pPr>
      <w:r>
        <w:t>보안 규칙 점검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7. Hosting</w:t>
      </w:r>
    </w:p>
    <w:p>
      <w:pPr>
        <w:pStyle w:val="ListBullet"/>
      </w:pPr>
      <w:r>
        <w:t>firebase login</w:t>
      </w:r>
    </w:p>
    <w:p>
      <w:pPr>
        <w:pStyle w:val="ListBullet"/>
      </w:pPr>
      <w:r>
        <w:t>firebase init hosting</w:t>
      </w:r>
    </w:p>
    <w:p>
      <w:pPr>
        <w:pStyle w:val="ListBullet"/>
      </w:pPr>
      <w:r>
        <w:t>firebase deploy</w:t>
      </w:r>
    </w:p>
    <w:p>
      <w:pPr>
        <w:pStyle w:val="ListBullet"/>
      </w:pPr>
      <w:r>
        <w:t>web.app 주소 확인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8. 커스텀 도메인</w:t>
      </w:r>
    </w:p>
    <w:p>
      <w:pPr>
        <w:pStyle w:val="ListBullet"/>
      </w:pPr>
      <w:r>
        <w:t>Hosting → Custom Domain</w:t>
      </w:r>
    </w:p>
    <w:p>
      <w:pPr>
        <w:pStyle w:val="ListBullet"/>
      </w:pPr>
      <w:r>
        <w:t>ai.beecarelab.kr 추가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9. HostingKR DNS</w:t>
      </w:r>
    </w:p>
    <w:p>
      <w:pPr>
        <w:pStyle w:val="ListBullet"/>
      </w:pPr>
      <w:r>
        <w:t>CNAME Host=ai</w:t>
      </w:r>
    </w:p>
    <w:p>
      <w:pPr>
        <w:pStyle w:val="ListBullet"/>
      </w:pPr>
      <w:r>
        <w:t>Value는 Firebase가 준 값 그대로</w:t>
      </w:r>
    </w:p>
    <w:p>
      <w:pPr>
        <w:pStyle w:val="ListBullet"/>
      </w:pPr>
      <w:r>
        <w:t>GitHub 주소 입력 금지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10. SSL 인증서</w:t>
      </w:r>
    </w:p>
    <w:p>
      <w:pPr>
        <w:pStyle w:val="ListBullet"/>
      </w:pPr>
      <w:r>
        <w:t>설정 필요 → 인증서 발급 중 → Connected 순으로 진행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11. Google OAuth</w:t>
      </w:r>
    </w:p>
    <w:p>
      <w:pPr>
        <w:pStyle w:val="ListBullet"/>
      </w:pPr>
      <w:r>
        <w:t>승인된 도메인</w:t>
      </w:r>
    </w:p>
    <w:p>
      <w:pPr>
        <w:pStyle w:val="ListBullet"/>
      </w:pPr>
      <w:r>
        <w:t>Authorized redirect URI</w:t>
      </w:r>
    </w:p>
    <w:p>
      <w:pPr>
        <w:pStyle w:val="ListBullet"/>
      </w:pPr>
      <w:r>
        <w:t>403 오류 점검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12. Firebase Console 체크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Firestore</w:t>
      </w:r>
    </w:p>
    <w:p>
      <w:pPr>
        <w:pStyle w:val="ListBullet"/>
      </w:pPr>
      <w:r>
        <w:t>Hosting</w:t>
      </w:r>
    </w:p>
    <w:p>
      <w:pPr>
        <w:pStyle w:val="ListBullet"/>
      </w:pPr>
      <w:r>
        <w:t>Web App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13. 배포 체크리스트</w:t>
      </w:r>
    </w:p>
    <w:p>
      <w:pPr>
        <w:pStyle w:val="ListBullet"/>
      </w:pPr>
      <w:r>
        <w:t>web.app 열림</w:t>
      </w:r>
    </w:p>
    <w:p>
      <w:pPr>
        <w:pStyle w:val="ListBullet"/>
      </w:pPr>
      <w:r>
        <w:t>커스텀도메인 열림</w:t>
      </w:r>
    </w:p>
    <w:p>
      <w:pPr>
        <w:pStyle w:val="ListBullet"/>
      </w:pPr>
      <w:r>
        <w:t>로그인 성공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14. 자주 발생하는 오류</w:t>
      </w:r>
    </w:p>
    <w:p>
      <w:pPr>
        <w:pStyle w:val="ListBullet"/>
      </w:pPr>
      <w:r>
        <w:t>NET::ERR_CERT_COMMON_NAME_INVALID</w:t>
      </w:r>
    </w:p>
    <w:p>
      <w:pPr>
        <w:pStyle w:val="ListBullet"/>
      </w:pPr>
      <w:r>
        <w:t>403</w:t>
      </w:r>
    </w:p>
    <w:p>
      <w:pPr>
        <w:pStyle w:val="ListBullet"/>
      </w:pPr>
      <w:r>
        <w:t>404</w:t>
      </w:r>
    </w:p>
    <w:p>
      <w:pPr>
        <w:pStyle w:val="ListBullet"/>
      </w:pPr>
      <w:r>
        <w:t>DNS 전파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15. DNS 원리</w:t>
      </w:r>
    </w:p>
    <w:p>
      <w:pPr>
        <w:pStyle w:val="ListBullet"/>
      </w:pPr>
      <w:r>
        <w:t>도메인→DNS→Firebase 흐름 이해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16. 새 사이트 제작 순서</w:t>
      </w:r>
    </w:p>
    <w:p>
      <w:pPr>
        <w:pStyle w:val="ListBullet"/>
      </w:pPr>
      <w:r>
        <w:t>GitHub→Firebase→Firestore→Authentication→Hosting→DNS→SSL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17. 출시 전 최종 점검</w:t>
      </w:r>
    </w:p>
    <w:p>
      <w:pPr>
        <w:pStyle w:val="ListBullet"/>
      </w:pPr>
      <w:r>
        <w:t>모바일 테스트</w:t>
      </w:r>
    </w:p>
    <w:p>
      <w:pPr>
        <w:pStyle w:val="ListBullet"/>
      </w:pPr>
      <w:r>
        <w:t>Chrome/Safari</w:t>
      </w:r>
    </w:p>
    <w:p>
      <w:pPr>
        <w:pStyle w:val="ListBullet"/>
      </w:pPr>
      <w:r>
        <w:t>로그인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18. 유지관리</w:t>
      </w:r>
    </w:p>
    <w:p>
      <w:pPr>
        <w:pStyle w:val="ListBullet"/>
      </w:pPr>
      <w:r>
        <w:t>백업</w:t>
      </w:r>
    </w:p>
    <w:p>
      <w:pPr>
        <w:pStyle w:val="ListBullet"/>
      </w:pPr>
      <w:r>
        <w:t>릴리스 관리</w:t>
      </w:r>
    </w:p>
    <w:p>
      <w:pPr>
        <w:pStyle w:val="ListBullet"/>
      </w:pPr>
      <w:r>
        <w:t>버전 기록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19. BeeMotion AI 표준 템플릿</w:t>
      </w:r>
    </w:p>
    <w:p>
      <w:pPr>
        <w:pStyle w:val="ListBullet"/>
      </w:pPr>
      <w:r>
        <w:t>같은 순서 반복 사용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p>
      <w:pPr>
        <w:pStyle w:val="Heading2"/>
      </w:pPr>
      <w:r>
        <w:t>20. 최종 체크리스트</w:t>
      </w:r>
    </w:p>
    <w:p>
      <w:pPr>
        <w:pStyle w:val="ListBullet"/>
      </w:pPr>
      <w:r>
        <w:t>□ GitHub Push 완료</w:t>
      </w:r>
    </w:p>
    <w:p>
      <w:pPr>
        <w:pStyle w:val="ListBullet"/>
      </w:pPr>
      <w:r>
        <w:t>□ Firebase Web App 생성</w:t>
      </w:r>
    </w:p>
    <w:p>
      <w:pPr>
        <w:pStyle w:val="ListBullet"/>
      </w:pPr>
      <w:r>
        <w:t>□ Authentication 설정</w:t>
      </w:r>
    </w:p>
    <w:p>
      <w:pPr>
        <w:pStyle w:val="ListBullet"/>
      </w:pPr>
      <w:r>
        <w:t>□ Firestore 생성</w:t>
      </w:r>
    </w:p>
    <w:p>
      <w:pPr>
        <w:pStyle w:val="ListBullet"/>
      </w:pPr>
      <w:r>
        <w:t>□ Hosting 배포</w:t>
      </w:r>
    </w:p>
    <w:p>
      <w:pPr>
        <w:pStyle w:val="ListBullet"/>
      </w:pPr>
      <w:r>
        <w:t>□ web.app 확인</w:t>
      </w:r>
    </w:p>
    <w:p>
      <w:pPr>
        <w:pStyle w:val="ListBullet"/>
      </w:pPr>
      <w:r>
        <w:t>□ DNS 입력</w:t>
      </w:r>
    </w:p>
    <w:p>
      <w:pPr>
        <w:pStyle w:val="ListBullet"/>
      </w:pPr>
      <w:r>
        <w:t>□ SSL Connected</w:t>
      </w:r>
    </w:p>
    <w:p>
      <w:pPr>
        <w:pStyle w:val="ListBullet"/>
      </w:pPr>
      <w:r>
        <w:t>□ Google 로그인 성공</w:t>
      </w:r>
    </w:p>
    <w:p>
      <w:pPr>
        <w:pStyle w:val="ListBullet"/>
      </w:pPr>
      <w:r>
        <w:t>□ 커스텀도메인 정상</w:t>
      </w:r>
    </w:p>
    <w:p>
      <w:r>
        <w:t>실무 메모:</w:t>
        <w:br/>
        <w:t>- 이번 BeeMotion AI 구축 과정에서 확인한 절차를 기준으로 작성.</w:t>
        <w:br/>
        <w:t>- Firebase가 제공하는 DNS 값은 임의로 변경하지 않는다.</w:t>
        <w:br/>
        <w:t>- GitHub 주소와 Firebase Hosting 주소를 혼동하지 않는다.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